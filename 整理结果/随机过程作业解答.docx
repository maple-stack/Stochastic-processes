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  <w:color w:val="000000"/>
          <w:lang w:val="zh-CN"/>
        </w:rPr>
        <w:t xml:space="preserve">随机过程作业解答</w:t>
      </w:r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本文按题号给出十道题的解题过程。平稳均指宽平稳；涉及求导时，按均方可微处理，并假设所需二阶矩有限。全文统一采用互相关约定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Heading1"/>
        <w:pageBreakBefore w:val="0"/>
      </w:pPr>
      <w:bookmarkStart w:id="9" w:name="_7478ae936595556386b3bb3f2a6dfd232cdc53b"/>
      <w:r>
        <w:rPr>
          <w:rFonts w:hint="eastAsia"/>
          <w:color w:val="000000"/>
          <w:lang w:val="zh-CN"/>
        </w:rPr>
        <w:t xml:space="preserve">第1章第18题</w:t>
      </w:r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概率密度的积分</w:t>
      </w:r>
      <w:bookmarkEnd w:id="9"/>
    </w:p>
    <w:p>
      <w:pPr>
        <w:pStyle w:val="FirstParagraph"/>
      </w:pPr>
      <w:r>
        <w:rPr>
          <w:rFonts w:hint="eastAsia"/>
          <w:b/>
          <w:bCs/>
          <w:color w:val="000000"/>
          <w:lang w:val="zh-CN"/>
        </w:rPr>
        <w:t xml:space="preserve">题意</w:t>
      </w:r>
      <w:r>
        <w:rPr>
          <w:color w:val="000000"/>
          <w:lang w:val="zh-CN"/>
        </w:rPr>
        <w:t xml:space="preserve">　</w:t>
      </w:r>
      <w:r>
        <w:rPr>
          <w:rFonts w:hint="eastAsia"/>
          <w:color w:val="000000"/>
          <w:lang w:val="zh-CN"/>
        </w:rPr>
        <w:t xml:space="preserve">随机变量</w:t>
      </w:r>
      <w:r>
        <w:rPr>
          <w:color w:val="000000"/>
          <w:lang w:val="zh-CN"/>
        </w:rPr>
        <w:t xml:space="preserve"> </w:t>
      </w:r>
      <m:oMath>
        <m:r>
          <m:t>X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的密度为</w:t>
      </w:r>
      <w:r>
        <w:rPr>
          <w:color w:val="000000"/>
          <w:lang w:val="zh-CN"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/>
          <w:color w:val="000000"/>
          <w:lang w:val="zh-CN"/>
        </w:rPr>
        <w:t xml:space="preserve">（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  <w:color w:val="000000"/>
          <w:lang w:val="zh-CN"/>
        </w:rPr>
        <w:t xml:space="preserve">），其余处为零。求两个区间概率。</w:t>
      </w:r>
    </w:p>
    <w:p>
      <w:pPr>
        <w:pStyle w:val="BodyText"/>
      </w:pPr>
      <w:r>
        <w:rPr>
          <w:rFonts w:hint="eastAsia"/>
          <w:b/>
          <w:bCs/>
          <w:color w:val="000000"/>
          <w:lang w:val="zh-CN"/>
        </w:rPr>
        <w:t xml:space="preserve">解</w:t>
      </w:r>
      <w:r>
        <w:rPr>
          <w:color w:val="000000"/>
          <w:lang w:val="zh-CN"/>
        </w:rPr>
        <w:t xml:space="preserve">　</w:t>
      </w:r>
      <w:r>
        <w:rPr>
          <w:rFonts w:hint="eastAsia"/>
          <w:color w:val="000000"/>
          <w:lang w:val="zh-CN"/>
        </w:rPr>
        <w:t xml:space="preserve">连续型随机变量落在某区间内的概率，等于概率密度在该区间上的积分。</w:t>
      </w:r>
    </w:p>
    <w:p>
      <w:pPr>
        <w:pStyle w:val="BodyText"/>
      </w:pPr>
      <w:r>
        <w:rPr>
          <w:rFonts w:hint="eastAsia"/>
          <w:color w:val="000000"/>
          <w:lang w:val="zh-CN"/>
        </w:rPr>
        <w:t xml:space="preserve">（1）所求区间与密度的非零区间相交于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hint="eastAsia"/>
          <w:color w:val="000000"/>
          <w:lang w:val="zh-CN"/>
        </w:rPr>
        <w:t xml:space="preserve">，因此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eqArr>
            <m:e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bSup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（2）同理，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eqArr>
            <m:e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  <w:color w:val="000000"/>
          <w:lang w:val="zh-CN"/>
        </w:rPr>
        <w:t xml:space="preserve">答案</w:t>
      </w:r>
      <w:r>
        <w:rPr>
          <w:color w:val="000000"/>
          <w:lang w:val="zh-CN"/>
        </w:rPr>
        <w:t xml:space="preserve">　</w:t>
      </w:r>
      <w:r>
        <w:rPr>
          <w:rFonts w:hint="eastAsia"/>
          <w:color w:val="000000"/>
          <w:lang w:val="zh-CN"/>
        </w:rPr>
        <w:t xml:space="preserve">两问分别为</w:t>
      </w:r>
      <w:r>
        <w:rPr>
          <w:color w:val="000000"/>
          <w:lang w:val="zh-CN"/>
        </w:rP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和</w:t>
      </w:r>
      <w:r>
        <w:rPr>
          <w:color w:val="000000"/>
          <w:lang w:val="zh-CN"/>
        </w:rP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16</m:t>
            </m:r>
          </m:den>
        </m:f>
      </m:oMath>
      <w:r>
        <w:rPr>
          <w:rFonts w:hint="eastAsia"/>
          <w:color w:val="000000"/>
          <w:lang w:val="zh-CN"/>
        </w:rPr>
        <w:t xml:space="preserve">。由于</w:t>
      </w:r>
      <w:r>
        <w:rPr>
          <w:color w:val="000000"/>
          <w:lang w:val="zh-CN"/>
        </w:rPr>
        <w:t xml:space="preserve"> </w:t>
      </w:r>
      <m:oMath>
        <m:r>
          <m:t>X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连续，是否包含区间端点不影响结果。</w:t>
      </w:r>
    </w:p>
    <w:p>
      <w:pPr>
        <w:pStyle w:val="Heading1"/>
        <w:pageBreakBefore/>
      </w:pPr>
      <w:bookmarkStart w:id="10" w:name="_1899fb9d2f383c77977424be2521bd0ed664687"/>
      <w:r>
        <w:rPr>
          <w:rFonts w:hint="eastAsia"/>
          <w:color w:val="000000"/>
          <w:lang w:val="zh-CN"/>
        </w:rPr>
        <w:t xml:space="preserve">第1章第38题</w:t>
      </w:r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随机变量函数的密度</w:t>
      </w:r>
      <w:bookmarkEnd w:id="10"/>
    </w:p>
    <w:p>
      <w:pPr>
        <w:pStyle w:val="FirstParagraph"/>
      </w:pPr>
      <w:r>
        <w:rPr>
          <w:rFonts w:hint="eastAsia"/>
          <w:b/>
          <w:bCs/>
          <w:color w:val="000000"/>
          <w:lang w:val="zh-CN"/>
        </w:rPr>
        <w:t xml:space="preserve">题意</w:t>
      </w:r>
      <w:r>
        <w:rPr>
          <w:color w:val="000000"/>
          <w:lang w:val="zh-CN"/>
        </w:rPr>
        <w:t xml:space="preserve">　</w:t>
      </w:r>
      <m:oMath>
        <m:r>
          <m:t>X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在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上均匀分布，求</w:t>
      </w:r>
      <w:r>
        <w:rPr>
          <w:color w:val="000000"/>
          <w:lang w:val="zh-C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的概率密度。</w:t>
      </w:r>
    </w:p>
    <w:p>
      <w:pPr>
        <w:pStyle w:val="BodyText"/>
      </w:pPr>
      <w:r>
        <w:rPr>
          <w:rFonts w:hint="eastAsia"/>
          <w:b/>
          <w:bCs/>
          <w:color w:val="000000"/>
          <w:lang w:val="zh-CN"/>
        </w:rPr>
        <w:t xml:space="preserve">解</w:t>
      </w:r>
      <w:r>
        <w:rPr>
          <w:color w:val="000000"/>
          <w:lang w:val="zh-CN"/>
        </w:rPr>
        <w:t xml:space="preserve">　</w:t>
      </w:r>
      <w:r>
        <w:rPr>
          <w:rFonts w:hint="eastAsia"/>
          <w:color w:val="000000"/>
          <w:lang w:val="zh-CN"/>
        </w:rPr>
        <w:t xml:space="preserve">由</w:t>
      </w:r>
      <w:r>
        <w:rPr>
          <w:color w:val="000000"/>
          <w:lang w:val="zh-CN"/>
        </w:rPr>
        <w:t xml:space="preserve"> </w:t>
      </w:r>
      <m:oMath>
        <m:r>
          <m:t>X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的取值范围可知，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  <w:color w:val="000000"/>
          <w:lang w:val="zh-CN"/>
        </w:rPr>
        <w:t xml:space="preserve">。余弦函数在给定区间内不是一一对应，必须同时计入正、负两个分支。</w:t>
      </w:r>
    </w:p>
    <w:p>
      <w:pPr>
        <w:pStyle w:val="BodyText"/>
      </w:pPr>
      <w:r>
        <w:rPr>
          <w:rFonts w:hint="eastAsia"/>
          <w:color w:val="000000"/>
          <w:lang w:val="zh-CN"/>
        </w:rPr>
        <w:t xml:space="preserve">对</w:t>
      </w:r>
      <w:r>
        <w:rPr>
          <w:color w:val="000000"/>
          <w:lang w:val="zh-CN"/>
        </w:rP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  <w:color w:val="000000"/>
          <w:lang w:val="zh-CN"/>
        </w:rPr>
        <w:t xml:space="preserve">，由余弦函数的单调性，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arccos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+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rPr>
                      <m:sty m:val="p"/>
                    </m:rPr>
                    <m:t>arccos</m:t>
                  </m:r>
                  <m:r>
                    <m:t>y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arccos</m:t>
                  </m:r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arcsin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所以分布函数为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y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arcsin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y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对中间一段求导，得到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π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</m:rPr>
                      <m:t>其他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  <w:color w:val="000000"/>
          <w:lang w:val="zh-CN"/>
        </w:rPr>
        <w:t xml:space="preserve">核对</w:t>
      </w:r>
      <w:r>
        <w:rPr>
          <w:color w:val="000000"/>
          <w:lang w:val="zh-CN"/>
        </w:rPr>
        <w:t xml:space="preserve">　</w:t>
      </w:r>
      <w:r>
        <w:rPr>
          <w:rFonts w:hint="eastAsia"/>
          <w:color w:val="000000"/>
          <w:lang w:val="zh-CN"/>
        </w:rPr>
        <w:t xml:space="preserve">密度满足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 </m:t>
                  </m:r>
                  <m:r>
                    <m:rPr>
                      <m:sty m:val="p"/>
                    </m:rPr>
                    <m:t>d</m:t>
                  </m:r>
                  <m:r>
                    <m:t>y</m:t>
                  </m:r>
                </m:num>
                <m:den>
                  <m:r>
                    <m:t>π</m:t>
                  </m:r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sSubSup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arcsin</m:t>
                  </m:r>
                  <m:r>
                    <m:t>y</m:t>
                  </m:r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虽然</w:t>
      </w:r>
      <w:r>
        <w:rPr>
          <w:color w:val="000000"/>
          <w:lang w:val="zh-C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对应</w:t>
      </w:r>
      <w:r>
        <w:rPr>
          <w:color w:val="000000"/>
          <w:lang w:val="zh-C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  <w:color w:val="000000"/>
          <w:lang w:val="zh-CN"/>
        </w:rPr>
        <w:t xml:space="preserve">，但</w:t>
      </w:r>
      <w:r>
        <w:rPr>
          <w:color w:val="000000"/>
          <w:lang w:val="zh-CN"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  <w:color w:val="000000"/>
          <w:lang w:val="zh-CN"/>
        </w:rPr>
        <w:t xml:space="preserve">，故</w:t>
      </w:r>
      <w:r>
        <w:rPr>
          <w:color w:val="000000"/>
          <w:lang w:val="zh-C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处没有额外的离散概率。</w:t>
      </w:r>
    </w:p>
    <w:p>
      <w:pPr>
        <w:pStyle w:val="Heading1"/>
        <w:pageBreakBefore/>
      </w:pPr>
      <w:bookmarkStart w:id="11" w:name="_5265112c7e7c10ef3caec050bb654d8af9b95ad"/>
      <w:r>
        <w:rPr>
          <w:rFonts w:hint="eastAsia"/>
          <w:color w:val="000000"/>
          <w:lang w:val="zh-CN"/>
        </w:rPr>
        <w:t xml:space="preserve">第1章第56题</w:t>
      </w:r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线性组合的均值与方差</w:t>
      </w:r>
      <w:bookmarkEnd w:id="11"/>
    </w:p>
    <w:p>
      <w:pPr>
        <w:pStyle w:val="FirstParagraph"/>
      </w:pPr>
      <w:r>
        <w:rPr>
          <w:rFonts w:hint="eastAsia"/>
          <w:b/>
          <w:bCs/>
          <w:color w:val="000000"/>
          <w:lang w:val="zh-CN"/>
        </w:rPr>
        <w:t xml:space="preserve">题意</w:t>
      </w:r>
      <w:r>
        <w:rPr>
          <w:color w:val="000000"/>
          <w:lang w:val="zh-CN"/>
        </w:rPr>
        <w:t xml:space="preserve">　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两两不相关，均值依次为</w:t>
      </w:r>
      <w:r>
        <w:rPr>
          <w:color w:val="000000"/>
          <w:lang w:val="zh-CN"/>
        </w:rP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1.5</m:t>
        </m:r>
      </m:oMath>
      <w:r>
        <w:rPr>
          <w:rFonts w:hint="eastAsia"/>
          <w:color w:val="000000"/>
          <w:lang w:val="zh-CN"/>
        </w:rPr>
        <w:t xml:space="preserve">，二阶原点矩依次为</w:t>
      </w:r>
      <w:r>
        <w:rPr>
          <w:color w:val="000000"/>
          <w:lang w:val="zh-CN"/>
        </w:rPr>
        <w:t xml:space="preserve"> </w:t>
      </w:r>
      <m:oMath>
        <m:r>
          <m:t>2.5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3.5</m:t>
        </m:r>
      </m:oMath>
      <w:r>
        <w:rPr>
          <w:rFonts w:hint="eastAsia"/>
          <w:color w:val="000000"/>
          <w:lang w:val="zh-CN"/>
        </w:rPr>
        <w:t xml:space="preserve">。设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求</w:t>
      </w:r>
      <w:r>
        <w:rPr>
          <w:color w:val="000000"/>
          <w:lang w:val="zh-CN"/>
        </w:rPr>
        <w:t xml:space="preserve"> </w:t>
      </w:r>
      <m:oMath>
        <m:r>
          <m:t>Y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的均值与方差。</w:t>
      </w:r>
    </w:p>
    <w:p>
      <w:pPr>
        <w:pStyle w:val="BodyText"/>
      </w:pPr>
      <w:r>
        <w:rPr>
          <w:rFonts w:hint="eastAsia"/>
          <w:b/>
          <w:bCs/>
          <w:color w:val="000000"/>
          <w:lang w:val="zh-CN"/>
        </w:rPr>
        <w:t xml:space="preserve">解</w:t>
      </w:r>
      <w:r>
        <w:rPr>
          <w:color w:val="000000"/>
          <w:lang w:val="zh-CN"/>
        </w:rPr>
        <w:t xml:space="preserve">　</w:t>
      </w:r>
      <w:r>
        <w:rPr>
          <w:rFonts w:hint="eastAsia"/>
          <w:color w:val="000000"/>
          <w:lang w:val="zh-CN"/>
        </w:rPr>
        <w:t xml:space="preserve">先由二阶原点矩计算方差。注意二阶原点矩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]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与方差不同。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（1）由期望的线性性，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11.5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（2）由于各变量两两不相关，所有交叉协方差项均为零，故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1.25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20.75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  <w:color w:val="000000"/>
          <w:lang w:val="zh-CN"/>
        </w:rPr>
        <w:t xml:space="preserve">答案</w:t>
      </w:r>
      <w:r>
        <w:rPr>
          <w:color w:val="000000"/>
          <w:lang w:val="zh-CN"/>
        </w:rPr>
        <w:t xml:space="preserve">　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11.5</m:t>
        </m:r>
      </m:oMath>
      <w:r>
        <w:rPr>
          <w:rFonts w:hint="eastAsia"/>
          <w:color w:val="000000"/>
          <w:lang w:val="zh-CN"/>
        </w:rPr>
        <w:t xml:space="preserve">，</w:t>
      </w: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20.75</m:t>
        </m:r>
      </m:oMath>
      <w:r>
        <w:rPr>
          <w:rFonts w:hint="eastAsia"/>
          <w:color w:val="000000"/>
          <w:lang w:val="zh-CN"/>
        </w:rPr>
        <w:t xml:space="preserve">。本题只需“不相关”，不需要把条件加强为“相互独立”。</w:t>
      </w:r>
    </w:p>
    <w:p>
      <w:pPr>
        <w:pStyle w:val="Heading1"/>
        <w:pageBreakBefore/>
      </w:pPr>
      <w:bookmarkStart w:id="12" w:name="_8a87e41e57f8505569ba6478d62972a85779b26"/>
      <w:r>
        <w:rPr>
          <w:rFonts w:hint="eastAsia"/>
          <w:color w:val="000000"/>
          <w:lang w:val="zh-CN"/>
        </w:rPr>
        <w:t xml:space="preserve">第2章第14题</w:t>
      </w:r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过程与导数的乘积期望</w:t>
      </w:r>
      <w:bookmarkEnd w:id="12"/>
    </w:p>
    <w:p>
      <w:pPr>
        <w:pStyle w:val="FirstParagraph"/>
      </w:pPr>
      <w:r>
        <w:rPr>
          <w:rFonts w:hint="eastAsia"/>
          <w:b/>
          <w:bCs/>
          <w:color w:val="000000"/>
          <w:lang w:val="zh-CN"/>
        </w:rPr>
        <w:t xml:space="preserve">题意</w:t>
      </w:r>
      <w:r>
        <w:rPr>
          <w:color w:val="000000"/>
          <w:lang w:val="zh-CN"/>
        </w:rPr>
        <w:t xml:space="preserve">　</w:t>
      </w:r>
      <w:r>
        <w:rPr>
          <w:rFonts w:hint="eastAsia"/>
          <w:color w:val="000000"/>
          <w:lang w:val="zh-CN"/>
        </w:rPr>
        <w:t xml:space="preserve">随机过程</w:t>
      </w:r>
      <w:r>
        <w:rPr>
          <w:color w:val="000000"/>
          <w:lang w:val="zh-CN"/>
        </w:rP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的导数存在，证明过程与其导数的乘积期望同自相关函数偏导数之间的关系。</w:t>
      </w:r>
    </w:p>
    <w:p>
      <w:pPr>
        <w:pStyle w:val="BodyText"/>
      </w:pPr>
      <w:r>
        <w:rPr>
          <w:rFonts w:hint="eastAsia"/>
          <w:b/>
          <w:bCs/>
          <w:color w:val="000000"/>
          <w:lang w:val="zh-CN"/>
        </w:rPr>
        <w:t xml:space="preserve">解</w:t>
      </w:r>
      <w:r>
        <w:rPr>
          <w:color w:val="000000"/>
          <w:lang w:val="zh-CN"/>
        </w:rPr>
        <w:t xml:space="preserve">　</w:t>
      </w:r>
      <w:r>
        <w:rPr>
          <w:rFonts w:hint="eastAsia"/>
          <w:color w:val="000000"/>
          <w:lang w:val="zh-CN"/>
        </w:rPr>
        <w:t xml:space="preserve">先保留两个独立的时间变量，定义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对第二个时间变量求偏导。由均方可微性和柯西施瓦茨不等式，可把均方差商的极限移入该乘积期望，得到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̇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求偏导之后，再令</w:t>
      </w:r>
      <w:r>
        <w:rPr>
          <w:color w:val="000000"/>
          <w:lang w:val="zh-C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t</m:t>
        </m:r>
      </m:oMath>
      <w:r>
        <w:rPr>
          <w:rFonts w:hint="eastAsia"/>
          <w:color w:val="000000"/>
          <w:lang w:val="zh-CN"/>
        </w:rPr>
        <w:t xml:space="preserve">，即得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  <w:color w:val="000000"/>
          <w:lang w:val="zh-CN"/>
        </w:rPr>
        <w:t xml:space="preserve">题面记号说明</w:t>
      </w:r>
      <w:r>
        <w:rPr>
          <w:color w:val="000000"/>
          <w:lang w:val="zh-CN"/>
        </w:rPr>
        <w:t xml:space="preserve">　</w:t>
      </w:r>
      <w:r>
        <w:rPr>
          <w:rFonts w:hint="eastAsia"/>
          <w:color w:val="000000"/>
          <w:lang w:val="zh-CN"/>
        </w:rPr>
        <w:t xml:space="preserve">截图中的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∂</m:t>
        </m:r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应理解为对其中一个时间自变量求偏导，再在对角线上取值。若把它理解为对</w:t>
      </w:r>
      <w:r>
        <w:rPr>
          <w:color w:val="000000"/>
          <w:lang w:val="zh-CN"/>
        </w:rP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这个单变量函数求全导数，则链式法则给出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t</m:t>
                  </m:r>
                </m:den>
              </m:f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b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sub>
                      </m:s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b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sub>
                      </m:s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̇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因此，无歧义的等价表达式是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Heading1"/>
        <w:pageBreakBefore/>
      </w:pPr>
      <w:bookmarkStart w:id="13" w:name="_c827f3d9b994e3996f2551cc46bfd4dff8f0091"/>
      <w:r>
        <w:rPr>
          <w:rFonts w:hint="eastAsia"/>
          <w:color w:val="000000"/>
          <w:lang w:val="zh-CN"/>
        </w:rPr>
        <w:t xml:space="preserve">第2章第20题</w:t>
      </w:r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两个独立平稳过程的乘积</w:t>
      </w:r>
      <w:bookmarkEnd w:id="13"/>
    </w:p>
    <w:p>
      <w:pPr>
        <w:pStyle w:val="FirstParagraph"/>
      </w:pPr>
      <w:r>
        <w:rPr>
          <w:rFonts w:hint="eastAsia"/>
          <w:b/>
          <w:bCs/>
          <w:color w:val="000000"/>
          <w:lang w:val="zh-CN"/>
        </w:rPr>
        <w:t xml:space="preserve">题意</w:t>
      </w:r>
      <w:r>
        <w:rPr>
          <w:color w:val="000000"/>
          <w:lang w:val="zh-CN"/>
        </w:rPr>
        <w:t xml:space="preserve">　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与</w:t>
      </w:r>
      <w:r>
        <w:rPr>
          <w:color w:val="000000"/>
          <w:lang w:val="zh-CN"/>
        </w:rPr>
        <w:t xml:space="preserve"> </w:t>
      </w:r>
      <m:oMath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是相互独立的平稳随机过程，证明</w:t>
      </w:r>
      <w:r>
        <w:rPr>
          <w:color w:val="000000"/>
          <w:lang w:val="zh-CN"/>
        </w:rPr>
        <w:t xml:space="preserve"> </w:t>
      </w:r>
      <m:oMath>
        <m:r>
          <m:t>Z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也是平稳的。</w:t>
      </w:r>
    </w:p>
    <w:p>
      <w:pPr>
        <w:pStyle w:val="BodyText"/>
      </w:pPr>
      <w:r>
        <w:rPr>
          <w:rFonts w:hint="eastAsia"/>
          <w:b/>
          <w:bCs/>
          <w:color w:val="000000"/>
          <w:lang w:val="zh-CN"/>
        </w:rPr>
        <w:t xml:space="preserve">解</w:t>
      </w:r>
      <w:r>
        <w:rPr>
          <w:color w:val="000000"/>
          <w:lang w:val="zh-CN"/>
        </w:rPr>
        <w:t xml:space="preserve">　</w:t>
      </w:r>
      <w:r>
        <w:rPr>
          <w:rFonts w:hint="eastAsia"/>
          <w:color w:val="000000"/>
          <w:lang w:val="zh-CN"/>
        </w:rPr>
        <w:t xml:space="preserve">设两过程的常均值分别为</w:t>
      </w:r>
      <w:r>
        <w:rPr>
          <w:color w:val="000000"/>
          <w:lang w:val="zh-CN"/>
        </w:rP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rPr>
          <w:rFonts w:hint="eastAsia"/>
          <w:color w:val="000000"/>
          <w:lang w:val="zh-CN"/>
        </w:rPr>
        <w:t xml:space="preserve">，自相关函数分别为</w:t>
      </w:r>
      <w:r>
        <w:rPr>
          <w:color w:val="000000"/>
          <w:lang w:val="zh-CN"/>
        </w:rP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。</w:t>
      </w:r>
    </w:p>
    <w:p>
      <w:pPr>
        <w:pStyle w:val="BodyText"/>
      </w:pPr>
      <w:r>
        <w:rPr>
          <w:rFonts w:hint="eastAsia"/>
          <w:color w:val="000000"/>
          <w:lang w:val="zh-CN"/>
        </w:rPr>
        <w:t xml:space="preserve">（1）由于过程相互独立，任意固定时刻的</w:t>
      </w:r>
      <w:r>
        <w:rPr>
          <w:color w:val="000000"/>
          <w:lang w:val="zh-CN"/>
        </w:rP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与</w:t>
      </w:r>
      <w:r>
        <w:rPr>
          <w:color w:val="000000"/>
          <w:lang w:val="zh-CN"/>
        </w:rPr>
        <w:t xml:space="preserve"> </w:t>
      </w:r>
      <m:oMath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独立，因此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r>
            <m:t>Z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X</m:t>
              </m:r>
            </m:sub>
          </m:sSub>
          <m:sSub>
            <m:e>
              <m:r>
                <m:t>μ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与</w:t>
      </w:r>
      <w:r>
        <w:rPr>
          <w:color w:val="000000"/>
          <w:lang w:val="zh-CN"/>
        </w:rPr>
        <w:t xml:space="preserve"> </w:t>
      </w:r>
      <m:oMath>
        <m:r>
          <m:t>t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无关。</w:t>
      </w:r>
    </w:p>
    <w:p>
      <w:pPr>
        <w:pStyle w:val="BodyText"/>
      </w:pPr>
      <w:r>
        <w:rPr>
          <w:rFonts w:hint="eastAsia"/>
          <w:color w:val="000000"/>
          <w:lang w:val="zh-CN"/>
        </w:rPr>
        <w:t xml:space="preserve">（2）对任意两个时刻</w:t>
      </w:r>
      <w:r>
        <w:rPr>
          <w:color w:val="000000"/>
          <w:lang w:val="zh-C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hint="eastAsia"/>
          <w:color w:val="000000"/>
          <w:lang w:val="zh-CN"/>
        </w:rPr>
        <w:t xml:space="preserve">，过程独立性还保证随机向量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与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独立。因此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X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X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R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令</w:t>
      </w:r>
      <w:r>
        <w:rPr>
          <w:color w:val="000000"/>
          <w:lang w:val="zh-CN"/>
        </w:rPr>
        <w:t xml:space="preserve"> </w:t>
      </w:r>
      <m:oMath>
        <m:r>
          <m:t>τ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  <w:color w:val="000000"/>
          <w:lang w:val="zh-CN"/>
        </w:rPr>
        <w:t xml:space="preserve">，得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sSub>
            <m:e>
              <m:r>
                <m:t>R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它只依赖于时间差，且</w:t>
      </w:r>
      <w:r>
        <w:rPr>
          <w:color w:val="000000"/>
          <w:lang w:val="zh-CN"/>
        </w:rP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rPr>
          <w:color w:val="000000"/>
          <w:lang w:val="zh-CN"/>
        </w:rPr>
        <w:t xml:space="preserve">。</w:t>
      </w:r>
    </w:p>
    <w:p>
      <w:pPr>
        <w:pStyle w:val="BodyText"/>
      </w:pPr>
      <w:r>
        <w:rPr>
          <w:rFonts w:hint="eastAsia"/>
          <w:b/>
          <w:bCs/>
          <w:color w:val="000000"/>
          <w:lang w:val="zh-CN"/>
        </w:rPr>
        <w:t xml:space="preserve">结论</w:t>
      </w:r>
      <w:r>
        <w:rPr>
          <w:color w:val="000000"/>
          <w:lang w:val="zh-CN"/>
        </w:rPr>
        <w:t xml:space="preserve">　</w:t>
      </w:r>
      <m:oMath>
        <m:r>
          <m:t>Z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的均值为常数，自相关函数只依赖时间差，故</w:t>
      </w:r>
      <w:r>
        <w:rPr>
          <w:color w:val="000000"/>
          <w:lang w:val="zh-CN"/>
        </w:rPr>
        <w:t xml:space="preserve"> </w:t>
      </w:r>
      <m:oMath>
        <m:r>
          <m:t>Z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宽平稳。</w:t>
      </w:r>
    </w:p>
    <w:p>
      <w:pPr>
        <w:pStyle w:val="BodyText"/>
      </w:pPr>
      <w:r>
        <w:rPr>
          <w:rFonts w:hint="eastAsia"/>
          <w:color w:val="000000"/>
          <w:lang w:val="zh-CN"/>
        </w:rPr>
        <w:t xml:space="preserve">若题中的“平稳”指严格平稳，则也成立：由过程独立性，</w:t>
      </w:r>
      <m:oMath>
        <m:r>
          <m:t>X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与</w:t>
      </w:r>
      <w:r>
        <w:rPr>
          <w:color w:val="000000"/>
          <w:lang w:val="zh-CN"/>
        </w:rPr>
        <w:t xml:space="preserve"> </w:t>
      </w:r>
      <m:oMath>
        <m:r>
          <m:t>Y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的联合有限维分布在共同时间平移下不变；对各时刻分别取乘积后，所得</w:t>
      </w:r>
      <w:r>
        <w:rPr>
          <w:color w:val="000000"/>
          <w:lang w:val="zh-CN"/>
        </w:rPr>
        <w:t xml:space="preserve"> </w:t>
      </w:r>
      <m:oMath>
        <m:r>
          <m:t>Z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的有限维分布也不变。</w:t>
      </w:r>
    </w:p>
    <w:p>
      <w:pPr>
        <w:pStyle w:val="Heading1"/>
        <w:pageBreakBefore/>
      </w:pPr>
      <w:bookmarkStart w:id="14" w:name="_4bb6c993c8befcab5e4ab0738d9aa2ca6d76152"/>
      <w:r>
        <w:rPr>
          <w:rFonts w:hint="eastAsia"/>
          <w:color w:val="000000"/>
          <w:lang w:val="zh-CN"/>
        </w:rPr>
        <w:t xml:space="preserve">第2章第22题</w:t>
      </w:r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两个非平稳过程的和</w:t>
      </w:r>
      <w:bookmarkEnd w:id="14"/>
    </w:p>
    <w:p>
      <w:pPr>
        <w:pStyle w:val="FirstParagraph"/>
      </w:pPr>
      <w:r>
        <w:rPr>
          <w:rFonts w:hint="eastAsia"/>
          <w:b/>
          <w:bCs/>
          <w:color w:val="000000"/>
          <w:lang w:val="zh-CN"/>
        </w:rPr>
        <w:t xml:space="preserve">题意</w:t>
      </w:r>
      <w:r>
        <w:rPr>
          <w:color w:val="000000"/>
          <w:lang w:val="zh-CN"/>
        </w:rPr>
        <w:t xml:space="preserve">　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t>t</m:t>
        </m:r>
      </m:oMath>
      <w:r>
        <w:rPr>
          <w:rFonts w:hint="eastAsia"/>
          <w:color w:val="000000"/>
          <w:lang w:val="zh-CN"/>
        </w:rPr>
        <w:t xml:space="preserve">，</w:t>
      </w:r>
      <m:oMath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t>t</m:t>
        </m:r>
      </m:oMath>
      <w:r>
        <w:rPr>
          <w:rFonts w:hint="eastAsia"/>
          <w:color w:val="000000"/>
          <w:lang w:val="zh-CN"/>
        </w:rPr>
        <w:t xml:space="preserve">。其中</w:t>
      </w:r>
      <w:r>
        <w:rPr>
          <w:color w:val="000000"/>
          <w:lang w:val="zh-CN"/>
        </w:rPr>
        <w:t xml:space="preserve"> </w:t>
      </w:r>
      <m:oMath>
        <m:r>
          <m:t>A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相互独立，各自平稳，均值均为零，自相关函数相同。证明</w:t>
      </w:r>
      <w:r>
        <w:rPr>
          <w:color w:val="000000"/>
          <w:lang w:val="zh-CN"/>
        </w:rPr>
        <w:t xml:space="preserve"> </w:t>
      </w:r>
      <m:oMath>
        <m:r>
          <m:t>Z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平稳。</w:t>
      </w:r>
    </w:p>
    <w:p>
      <w:pPr>
        <w:pStyle w:val="BodyText"/>
      </w:pPr>
      <w:r>
        <w:rPr>
          <w:rFonts w:hint="eastAsia"/>
          <w:b/>
          <w:bCs/>
          <w:color w:val="000000"/>
          <w:lang w:val="zh-CN"/>
        </w:rPr>
        <w:t xml:space="preserve">解</w:t>
      </w:r>
      <w:r>
        <w:rPr>
          <w:color w:val="000000"/>
          <w:lang w:val="zh-CN"/>
        </w:rPr>
        <w:t xml:space="preserve">　</w:t>
      </w:r>
      <w:r>
        <w:rPr>
          <w:rFonts w:hint="eastAsia"/>
          <w:color w:val="000000"/>
          <w:lang w:val="zh-CN"/>
        </w:rPr>
        <w:t xml:space="preserve">把公共自相关函数记作</w:t>
      </w:r>
      <w:r>
        <w:rPr>
          <w:color w:val="000000"/>
          <w:lang w:val="zh-CN"/>
        </w:rPr>
        <w:t xml:space="preserve"> </w:t>
      </w:r>
      <m:oMath>
        <m:r>
          <m:t>R</m:t>
        </m:r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rPr>
          <w:rFonts w:hint="eastAsia"/>
          <w:color w:val="000000"/>
          <w:lang w:val="zh-CN"/>
        </w:rPr>
        <w:t xml:space="preserve">。由零均值条件，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r>
            <m:t>Z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cos</m:t>
          </m:r>
          <m:r>
            <m:t>t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rPr>
              <m:sty m:val="p"/>
            </m:rPr>
            <m:t>[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由于两个过程独立且均值为零，对任意</w:t>
      </w:r>
      <w:r>
        <w:rPr>
          <w:color w:val="000000"/>
          <w:lang w:val="zh-C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均有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t>B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rPr>
              <m:sty m:val="p"/>
            </m:rPr>
            <m:t>[</m:t>
          </m:r>
          <m:r>
            <m:t>B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展开</w:t>
      </w:r>
      <w:r>
        <w:rPr>
          <w:color w:val="000000"/>
          <w:lang w:val="zh-CN"/>
        </w:rPr>
        <w:t xml:space="preserve"> </w:t>
      </w:r>
      <m:oMath>
        <m:r>
          <m:t>Z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的自相关函数，交叉项消失，得到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B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B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sin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sin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sin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最后一步使用恒等式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cos</m:t>
        </m:r>
        <m:r>
          <m:t>u</m:t>
        </m:r>
        <m:r>
          <m:rPr>
            <m:sty m:val="p"/>
          </m:rPr>
          <m:t>cos</m:t>
        </m:r>
        <m:r>
          <m:t>v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u</m:t>
        </m:r>
        <m:r>
          <m:rPr>
            <m:sty m:val="p"/>
          </m:rPr>
          <m:t>sin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)</m:t>
        </m:r>
      </m:oMath>
      <w:r>
        <w:rPr>
          <w:rFonts w:hint="eastAsia"/>
          <w:color w:val="000000"/>
          <w:lang w:val="zh-CN"/>
        </w:rPr>
        <w:t xml:space="preserve">。所以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r>
            <m:t>Z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τ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  <w:color w:val="000000"/>
          <w:lang w:val="zh-CN"/>
        </w:rPr>
        <w:t xml:space="preserve">结论</w:t>
      </w:r>
      <w:r>
        <w:rPr>
          <w:color w:val="000000"/>
          <w:lang w:val="zh-CN"/>
        </w:rPr>
        <w:t xml:space="preserve">　</w:t>
      </w:r>
      <w:r>
        <w:rPr>
          <w:rFonts w:hint="eastAsia"/>
          <w:color w:val="000000"/>
          <w:lang w:val="zh-CN"/>
        </w:rPr>
        <w:t xml:space="preserve">均值为常数、自相关只依赖时间差，因此</w:t>
      </w:r>
      <w:r>
        <w:rPr>
          <w:color w:val="000000"/>
          <w:lang w:val="zh-CN"/>
        </w:rPr>
        <w:t xml:space="preserve"> </w:t>
      </w:r>
      <m:oMath>
        <m:r>
          <m:t>Z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宽平稳。</w:t>
      </w:r>
    </w:p>
    <w:p>
      <w:pPr>
        <w:pStyle w:val="BodyText"/>
      </w:pPr>
      <w:r>
        <w:rPr>
          <w:rFonts w:hint="eastAsia"/>
          <w:color w:val="000000"/>
          <w:lang w:val="zh-CN"/>
        </w:rPr>
        <w:t xml:space="preserve">单个过程通常不平稳，例如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会随时间变化；两项相加后，这种时间变化恰好抵消。给定的二阶条件只保证宽平稳，不能据此直接断言严格平稳。</w:t>
      </w:r>
    </w:p>
    <w:p>
      <w:pPr>
        <w:pStyle w:val="Heading1"/>
        <w:pageBreakBefore/>
      </w:pPr>
      <w:bookmarkStart w:id="15" w:name="_a66877f2350b403c7e759934880ce7a867681f0"/>
      <w:r>
        <w:rPr>
          <w:rFonts w:hint="eastAsia"/>
          <w:color w:val="000000"/>
          <w:lang w:val="zh-CN"/>
        </w:rPr>
        <w:t xml:space="preserve">第2章第36题</w:t>
      </w:r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随机幅度正弦信号的遍历性</w:t>
      </w:r>
      <w:bookmarkEnd w:id="15"/>
    </w:p>
    <w:p>
      <w:pPr>
        <w:pStyle w:val="FirstParagraph"/>
      </w:pPr>
      <w:r>
        <w:rPr>
          <w:rFonts w:hint="eastAsia"/>
          <w:b/>
          <w:bCs/>
          <w:color w:val="000000"/>
          <w:lang w:val="zh-CN"/>
        </w:rPr>
        <w:t xml:space="preserve">题意</w:t>
      </w:r>
      <w:r>
        <w:rPr>
          <w:color w:val="000000"/>
          <w:lang w:val="zh-CN"/>
        </w:rPr>
        <w:t xml:space="preserve">　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Φ</m:t>
        </m:r>
        <m:r>
          <m:rPr>
            <m:sty m:val="p"/>
          </m:rPr>
          <m:t>)</m:t>
        </m:r>
      </m:oMath>
      <w:r>
        <w:rPr>
          <w:rFonts w:hint="eastAsia"/>
          <w:color w:val="000000"/>
          <w:lang w:val="zh-CN"/>
        </w:rPr>
        <w:t xml:space="preserve">，</w:t>
      </w:r>
      <m:oMath>
        <m:r>
          <m:t>A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与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Φ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独立，</w:t>
      </w:r>
      <m:oMath>
        <m:r>
          <m:rPr>
            <m:sty m:val="p"/>
          </m:rPr>
          <m:t>Φ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在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上均匀分布。讨论其遍历性。以下采用通常的</w:t>
      </w:r>
      <w:r>
        <w:rPr>
          <w:color w:val="000000"/>
          <w:lang w:val="zh-CN"/>
        </w:rP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rFonts w:hint="eastAsia"/>
          <w:color w:val="000000"/>
          <w:lang w:val="zh-CN"/>
        </w:rPr>
        <w:t xml:space="preserve">，并设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rPr>
          <w:color w:val="000000"/>
          <w:lang w:val="zh-CN"/>
        </w:rPr>
        <w:t xml:space="preserve">。</w:t>
      </w:r>
    </w:p>
    <w:p>
      <w:pPr>
        <w:pStyle w:val="BodyText"/>
      </w:pPr>
      <w:r>
        <w:rPr>
          <w:rFonts w:hint="eastAsia"/>
          <w:b/>
          <w:bCs/>
          <w:color w:val="000000"/>
          <w:lang w:val="zh-CN"/>
        </w:rPr>
        <w:t xml:space="preserve">解</w:t>
      </w:r>
      <w:r>
        <w:rPr>
          <w:color w:val="000000"/>
          <w:lang w:val="zh-CN"/>
        </w:rPr>
        <w:t xml:space="preserve">　</w:t>
      </w:r>
      <w:r>
        <w:rPr>
          <w:rFonts w:hint="eastAsia"/>
          <w:color w:val="000000"/>
          <w:lang w:val="zh-CN"/>
        </w:rPr>
        <w:t xml:space="preserve">先求集合平均。均匀相位使余弦平均为零，利用积化和差公式可得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  <w:color w:val="000000"/>
          <w:lang w:val="zh-CN"/>
        </w:rPr>
        <w:t xml:space="preserve">均值遍历性</w:t>
      </w:r>
      <w:r>
        <w:rPr>
          <w:color w:val="000000"/>
          <w:lang w:val="zh-CN"/>
        </w:rPr>
        <w:t xml:space="preserve">　</w:t>
      </w:r>
      <w:r>
        <w:rPr>
          <w:rFonts w:hint="eastAsia"/>
          <w:color w:val="000000"/>
          <w:lang w:val="zh-CN"/>
        </w:rPr>
        <w:t xml:space="preserve">对单个样本，</w:t>
      </w:r>
      <m:oMath>
        <m:r>
          <m:t>A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与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Φ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在时间积分中均为固定值。因此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eqArr>
            <m:e>
              <m:sSub>
                <m:e>
                  <m:bar>
                    <m:barPr>
                      <m:pos m:val="top"/>
                    </m:barPr>
                    <m:e>
                      <m:r>
                        <m:t>X</m:t>
                      </m:r>
                    </m:e>
                  </m:bar>
                </m:e>
                <m:sub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b>
                    <m:e>
                      <m:r>
                        <m:t>ω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T</m:t>
                  </m:r>
                </m:den>
              </m:f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且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|</m:t>
        </m:r>
        <m:sSub>
          <m:e>
            <m:bar>
              <m:barPr>
                <m:pos m:val="top"/>
              </m:barPr>
              <m:e>
                <m:r>
                  <m:t>X</m:t>
                </m:r>
              </m:e>
            </m:ba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ω</m:t>
            </m:r>
          </m:e>
          <m:sub>
            <m:r>
              <m:t>0</m:t>
            </m:r>
          </m:sub>
          <m:sup>
            <m:r>
              <m:t>2</m:t>
            </m:r>
          </m:sup>
        </m:sSubSup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  <w:color w:val="000000"/>
          <w:lang w:val="zh-CN"/>
        </w:rPr>
        <w:t xml:space="preserve">，故时间均值在均方意义下等于集合均值，过程具有均值遍历性。</w:t>
      </w:r>
    </w:p>
    <w:p>
      <w:pPr>
        <w:pStyle w:val="BodyText"/>
      </w:pPr>
      <w:r>
        <w:rPr>
          <w:rFonts w:hint="eastAsia"/>
          <w:b/>
          <w:bCs/>
          <w:color w:val="000000"/>
          <w:lang w:val="zh-CN"/>
        </w:rPr>
        <w:t xml:space="preserve">自相关遍历性</w:t>
      </w:r>
      <w:r>
        <w:rPr>
          <w:color w:val="000000"/>
          <w:lang w:val="zh-CN"/>
        </w:rPr>
        <w:t xml:space="preserve">　</w:t>
      </w:r>
      <w:r>
        <w:rPr>
          <w:rFonts w:hint="eastAsia"/>
          <w:color w:val="000000"/>
          <w:lang w:val="zh-CN"/>
        </w:rPr>
        <w:t xml:space="preserve">仍用积化和差公式，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eqArr>
            <m:e>
              <m:sSub>
                <m:e>
                  <m:bar>
                    <m:barPr>
                      <m:pos m:val="top"/>
                    </m:barPr>
                    <m:e>
                      <m:r>
                        <m:t>R</m:t>
                      </m:r>
                    </m:e>
                  </m:ba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T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t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+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时间自相关保留样本的幅度平方，而集合自相关使用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rPr>
          <w:rFonts w:hint="eastAsia"/>
          <w:color w:val="000000"/>
          <w:lang w:val="zh-CN"/>
        </w:rPr>
        <w:t xml:space="preserve">。在</w:t>
      </w:r>
      <w:r>
        <w:rPr>
          <w:color w:val="000000"/>
          <w:lang w:val="zh-CN"/>
        </w:rP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处比较，即知二者对所有时延相等的充要条件为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t> </m:t>
          </m:r>
          <m:r>
            <m:rPr>
              <m:nor/>
            </m:rPr>
            <m:t>几乎处处成立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  <w:color w:val="000000"/>
          <w:lang w:val="zh-CN"/>
        </w:rPr>
        <w:t xml:space="preserve">结论</w:t>
      </w:r>
      <w:r>
        <w:rPr>
          <w:color w:val="000000"/>
          <w:lang w:val="zh-CN"/>
        </w:rPr>
        <w:t xml:space="preserve">　</w:t>
      </w:r>
      <w:r>
        <w:rPr>
          <w:rFonts w:hint="eastAsia"/>
          <w:color w:val="000000"/>
          <w:lang w:val="zh-CN"/>
        </w:rPr>
        <w:t xml:space="preserve">若</w:t>
      </w:r>
      <w:r>
        <w:rPr>
          <w:color w:val="000000"/>
          <w:lang w:val="zh-CN"/>
        </w:rP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不是常量，则有均值遍历性而无自相关遍历性，因而通常不能称为二阶遍历过程。若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为常量，则两种遍历性都成立；仅说“</w:t>
      </w:r>
      <m:oMath>
        <m:r>
          <m:t>A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是随机变量”不足以排除这种特例。若</w:t>
      </w:r>
      <w:r>
        <w:rPr>
          <w:color w:val="000000"/>
          <w:lang w:val="zh-CN"/>
        </w:rP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  <w:color w:val="000000"/>
          <w:lang w:val="zh-CN"/>
        </w:rPr>
        <w:t xml:space="preserve">，样本为随机常数，须另行讨论，不能使用上述结论。</w:t>
      </w:r>
    </w:p>
    <w:p>
      <w:pPr>
        <w:pStyle w:val="Heading1"/>
        <w:pageBreakBefore/>
      </w:pPr>
      <w:bookmarkStart w:id="16" w:name="_d99ce8051b4c02514c30454f216cca73456879f"/>
      <w:r>
        <w:rPr>
          <w:rFonts w:hint="eastAsia"/>
          <w:color w:val="000000"/>
          <w:lang w:val="zh-CN"/>
        </w:rPr>
        <w:t xml:space="preserve">第2章第41题</w:t>
      </w:r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随机系数与两个过程的乘积</w:t>
      </w:r>
      <w:bookmarkEnd w:id="16"/>
    </w:p>
    <w:p>
      <w:pPr>
        <w:pStyle w:val="FirstParagraph"/>
      </w:pPr>
      <w:r>
        <w:rPr>
          <w:rFonts w:hint="eastAsia"/>
          <w:b/>
          <w:bCs/>
          <w:color w:val="000000"/>
          <w:lang w:val="zh-CN"/>
        </w:rPr>
        <w:t xml:space="preserve">题意</w:t>
      </w:r>
      <w:r>
        <w:rPr>
          <w:color w:val="000000"/>
          <w:lang w:val="zh-CN"/>
        </w:rPr>
        <w:t xml:space="preserve">　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相互独立且平稳，自相关函数为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|</m:t>
              </m:r>
              <m:r>
                <m:t>τ</m:t>
              </m:r>
              <m:r>
                <m:rPr>
                  <m:sty m:val="p"/>
                </m:rPr>
                <m:t>|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τ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设</w:t>
      </w:r>
      <w:r>
        <w:rPr>
          <w:color w:val="000000"/>
          <w:lang w:val="zh-CN"/>
        </w:rPr>
        <w:t xml:space="preserve"> </w:t>
      </w:r>
      <m:oMath>
        <m:r>
          <m:t>Z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  <w:color w:val="000000"/>
          <w:lang w:val="zh-CN"/>
        </w:rPr>
        <w:t xml:space="preserve">，其中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  <w:color w:val="000000"/>
          <w:lang w:val="zh-CN"/>
        </w:rPr>
        <w:t xml:space="preserve">，</w:t>
      </w: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rPr>
          <w:rFonts w:hint="eastAsia"/>
          <w:color w:val="000000"/>
          <w:lang w:val="zh-CN"/>
        </w:rPr>
        <w:t xml:space="preserve">。求均值、方差及自相关函数。</w:t>
      </w:r>
    </w:p>
    <w:p>
      <w:pPr>
        <w:pStyle w:val="BodyText"/>
      </w:pPr>
      <w:r>
        <w:rPr>
          <w:rFonts w:hint="eastAsia"/>
          <w:b/>
          <w:bCs/>
          <w:color w:val="000000"/>
          <w:lang w:val="zh-CN"/>
        </w:rPr>
        <w:t xml:space="preserve">条件说明</w:t>
      </w:r>
      <w:r>
        <w:rPr>
          <w:color w:val="000000"/>
          <w:lang w:val="zh-CN"/>
        </w:rPr>
        <w:t xml:space="preserve">　</w:t>
      </w:r>
      <w:r>
        <w:rPr>
          <w:rFonts w:hint="eastAsia"/>
          <w:color w:val="000000"/>
          <w:lang w:val="zh-CN"/>
        </w:rPr>
        <w:t xml:space="preserve">截图未说明</w:t>
      </w:r>
      <w:r>
        <w:rPr>
          <w:color w:val="000000"/>
          <w:lang w:val="zh-CN"/>
        </w:rPr>
        <w:t xml:space="preserve"> </w:t>
      </w:r>
      <m:oMath>
        <m:r>
          <m:t>A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与过程的独立性。以下先在补充“</w:t>
      </w:r>
      <m:oMath>
        <m:r>
          <m:t>A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与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作为整体相互独立”的条件下求常规答案，最后说明缺少该条件的影响。</w:t>
      </w:r>
    </w:p>
    <w:p>
      <w:pPr>
        <w:pStyle w:val="BodyText"/>
      </w:pPr>
      <w:r>
        <w:rPr>
          <w:rFonts w:hint="eastAsia"/>
          <w:b/>
          <w:bCs/>
          <w:color w:val="000000"/>
          <w:lang w:val="zh-CN"/>
        </w:rPr>
        <w:t xml:space="preserve">解</w:t>
      </w:r>
      <w:r>
        <w:rPr>
          <w:color w:val="000000"/>
          <w:lang w:val="zh-CN"/>
        </w:rPr>
        <w:t xml:space="preserve">　</w:t>
      </w:r>
      <w:r>
        <w:rPr>
          <w:rFonts w:hint="eastAsia"/>
          <w:color w:val="000000"/>
          <w:lang w:val="zh-CN"/>
        </w:rPr>
        <w:t xml:space="preserve">先得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13</m:t>
        </m:r>
      </m:oMath>
      <w:r>
        <w:rPr>
          <w:rFonts w:hint="eastAsia"/>
          <w:color w:val="000000"/>
          <w:lang w:val="zh-CN"/>
        </w:rPr>
        <w:t xml:space="preserve">，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  <w:color w:val="000000"/>
          <w:lang w:val="zh-CN"/>
        </w:rPr>
        <w:t xml:space="preserve">，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rPr>
          <w:color w:val="000000"/>
          <w:lang w:val="zh-CN"/>
        </w:rPr>
        <w:t xml:space="preserve">。</w:t>
      </w:r>
    </w:p>
    <w:p>
      <w:pPr>
        <w:pStyle w:val="BodyText"/>
      </w:pPr>
      <w:r>
        <w:rPr>
          <w:rFonts w:hint="eastAsia"/>
          <w:color w:val="000000"/>
          <w:lang w:val="zh-CN"/>
        </w:rPr>
        <w:t xml:space="preserve">（1）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  <w:color w:val="000000"/>
          <w:lang w:val="zh-CN"/>
        </w:rPr>
        <w:t xml:space="preserve">。严格地，令</w:t>
      </w:r>
      <w:r>
        <w:rPr>
          <w:color w:val="000000"/>
          <w:lang w:val="zh-CN"/>
        </w:rP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X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t</m:t>
        </m:r>
      </m:oMath>
      <w:r>
        <w:rPr>
          <w:rFonts w:hint="eastAsia"/>
          <w:color w:val="000000"/>
          <w:lang w:val="zh-CN"/>
        </w:rPr>
        <w:t xml:space="preserve">，则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sSubSup>
            <m:e>
              <m:r>
                <m:t>μ</m:t>
              </m:r>
            </m:e>
            <m:sub>
              <m:r>
                <m:t>X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≤</m:t>
          </m:r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bSup>
            <m:e>
              <m:r>
                <m:t>M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T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R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 </m:t>
          </m:r>
          <m:r>
            <m:rPr>
              <m:sty m:val="p"/>
            </m:rPr>
            <m:t>d</m:t>
          </m:r>
          <m:r>
            <m:t>u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→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由独立性，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Z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sSub>
          <m:e>
            <m:r>
              <m:t>μ</m:t>
            </m:r>
          </m:e>
          <m:sub>
            <m:r>
              <m:t>X</m:t>
            </m:r>
          </m:sub>
        </m:sSub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  <w:color w:val="000000"/>
          <w:lang w:val="zh-CN"/>
        </w:rPr>
        <w:t xml:space="preserve">，无需先确定</w:t>
      </w:r>
      <w:r>
        <w:rPr>
          <w:color w:val="000000"/>
          <w:lang w:val="zh-CN"/>
        </w:rP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rPr>
          <w:color w:val="000000"/>
          <w:lang w:val="zh-CN"/>
        </w:rPr>
        <w:t xml:space="preserve">。</w:t>
      </w:r>
    </w:p>
    <w:p>
      <w:pPr>
        <w:pStyle w:val="BodyText"/>
      </w:pPr>
      <w:r>
        <w:rPr>
          <w:rFonts w:hint="eastAsia"/>
          <w:color w:val="000000"/>
          <w:lang w:val="zh-CN"/>
        </w:rPr>
        <w:t xml:space="preserve">（2）由二阶矩分解，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13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=</m:t>
          </m:r>
          <m:r>
            <m:t>260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（3）</w:t>
      </w:r>
      <m:oMath>
        <m:r>
          <m:t>A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在两个时刻是同一个随机变量，因此系数为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rPr>
          <w:rFonts w:hint="eastAsia"/>
          <w:color w:val="000000"/>
          <w:lang w:val="zh-CN"/>
        </w:rPr>
        <w:t xml:space="preserve">，不是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  <w:color w:val="000000"/>
          <w:lang w:val="zh-CN"/>
        </w:rPr>
        <w:t xml:space="preserve">：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sSub>
                <m:e>
                  <m:r>
                    <m:t>R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|</m:t>
                  </m:r>
                  <m:r>
                    <m:t>τ</m:t>
                  </m:r>
                  <m:r>
                    <m:rPr>
                      <m:sty m:val="p"/>
                    </m:rPr>
                    <m:t>|</m:t>
                  </m:r>
                </m:sup>
              </m:sSup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τ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  <w:color w:val="000000"/>
          <w:lang w:val="zh-CN"/>
        </w:rPr>
        <w:t xml:space="preserve">答案及适用范围</w:t>
      </w:r>
      <w:r>
        <w:rPr>
          <w:color w:val="000000"/>
          <w:lang w:val="zh-CN"/>
        </w:rPr>
        <w:t xml:space="preserve">　</w:t>
      </w:r>
      <w:r>
        <w:rPr>
          <w:rFonts w:hint="eastAsia"/>
          <w:color w:val="000000"/>
          <w:lang w:val="zh-CN"/>
        </w:rPr>
        <w:t xml:space="preserve">在上述补充独立性下，均值为</w:t>
      </w:r>
      <w:r>
        <w:rPr>
          <w:color w:val="000000"/>
          <w:lang w:val="zh-CN"/>
        </w:rPr>
        <w:t xml:space="preserve"> </w:t>
      </w:r>
      <m:oMath>
        <m:r>
          <m:t>0</m:t>
        </m:r>
      </m:oMath>
      <w:r>
        <w:rPr>
          <w:rFonts w:hint="eastAsia"/>
          <w:color w:val="000000"/>
          <w:lang w:val="zh-CN"/>
        </w:rPr>
        <w:t xml:space="preserve">，方差为</w:t>
      </w:r>
      <w:r>
        <w:rPr>
          <w:color w:val="000000"/>
          <w:lang w:val="zh-CN"/>
        </w:rPr>
        <w:t xml:space="preserve"> </w:t>
      </w:r>
      <m:oMath>
        <m:r>
          <m:t>260</m:t>
        </m:r>
      </m:oMath>
      <w:r>
        <w:rPr>
          <w:rFonts w:hint="eastAsia"/>
          <w:color w:val="000000"/>
          <w:lang w:val="zh-CN"/>
        </w:rPr>
        <w:t xml:space="preserve">，自相关函数如上，且</w:t>
      </w:r>
      <w:r>
        <w:rPr>
          <w:color w:val="000000"/>
          <w:lang w:val="zh-CN"/>
        </w:rPr>
        <w:t xml:space="preserve"> </w:t>
      </w:r>
      <m:oMath>
        <m:r>
          <m:t>Z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宽平稳。核对</w:t>
      </w:r>
      <w:r>
        <w:rPr>
          <w:color w:val="000000"/>
          <w:lang w:val="zh-CN"/>
        </w:rP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260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与零均值时的方差一致。</w:t>
      </w:r>
    </w:p>
    <w:p>
      <w:pPr>
        <w:pStyle w:val="BodyText"/>
      </w:pPr>
      <w:r>
        <w:rPr>
          <w:rFonts w:hint="eastAsia"/>
          <w:color w:val="000000"/>
          <w:lang w:val="zh-CN"/>
        </w:rPr>
        <w:t xml:space="preserve">若严格只用截图条件，则答案不能唯一确定。例如取满足所给自相关的零均值高斯过程</w:t>
      </w:r>
      <w:r>
        <w:rPr>
          <w:color w:val="000000"/>
          <w:lang w:val="zh-CN"/>
        </w:rPr>
        <w:t xml:space="preserve"> </w:t>
      </w:r>
      <m:oMath>
        <m:r>
          <m:t>X</m:t>
        </m:r>
      </m:oMath>
      <w:r>
        <w:rPr>
          <w:rFonts w:hint="eastAsia"/>
          <w:color w:val="000000"/>
          <w:lang w:val="zh-CN"/>
        </w:rPr>
        <w:t xml:space="preserve">，独立地取</w:t>
      </w:r>
      <w:r>
        <w:rPr>
          <w:color w:val="000000"/>
          <w:lang w:val="zh-C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V</m:t>
        </m:r>
      </m:oMath>
      <w:r>
        <w:rPr>
          <w:rFonts w:hint="eastAsia"/>
          <w:color w:val="000000"/>
          <w:lang w:val="zh-CN"/>
        </w:rPr>
        <w:t xml:space="preserve">，其中</w:t>
      </w:r>
      <w:r>
        <w:rPr>
          <w:color w:val="000000"/>
          <w:lang w:val="zh-CN"/>
        </w:rPr>
        <w:t xml:space="preserve"> </w:t>
      </w:r>
      <m:oMath>
        <m:r>
          <m:t>V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为零均值高斯过程且</w:t>
      </w:r>
      <w:r>
        <w:rPr>
          <w:color w:val="000000"/>
          <w:lang w:val="zh-CN"/>
        </w:rP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sup>
        </m:sSup>
      </m:oMath>
      <w:r>
        <w:rPr>
          <w:rFonts w:hint="eastAsia"/>
          <w:color w:val="000000"/>
          <w:lang w:val="zh-CN"/>
        </w:rPr>
        <w:t xml:space="preserve">。令</w:t>
      </w:r>
      <w:r>
        <w:rPr>
          <w:color w:val="000000"/>
          <w:lang w:val="zh-C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hint="eastAsia"/>
          <w:color w:val="000000"/>
          <w:lang w:val="zh-CN"/>
        </w:rPr>
        <w:t xml:space="preserve">，仍有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</m:oMath>
      <w:r>
        <w:rPr>
          <w:color w:val="000000"/>
          <w:lang w:val="zh-CN"/>
        </w:rPr>
        <w:t xml:space="preserve">、</w:t>
      </w: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rPr>
          <w:rFonts w:hint="eastAsia"/>
          <w:color w:val="000000"/>
          <w:lang w:val="zh-CN"/>
        </w:rPr>
        <w:t xml:space="preserve">，但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Z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9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≠</m:t>
        </m:r>
        <m:r>
          <m:t>0</m:t>
        </m:r>
      </m:oMath>
      <w:r>
        <w:rPr>
          <w:rFonts w:hint="eastAsia"/>
          <w:color w:val="000000"/>
          <w:lang w:val="zh-CN"/>
        </w:rPr>
        <w:t xml:space="preserve">，说明缺少的独立性条件确实影响结果。</w:t>
      </w:r>
    </w:p>
    <w:p>
      <w:pPr>
        <w:pStyle w:val="Heading1"/>
        <w:pageBreakBefore/>
      </w:pPr>
      <w:bookmarkStart w:id="17" w:name="_b083483ece7798f0dba66187e45ff0305b69c88"/>
      <w:r>
        <w:rPr>
          <w:rFonts w:hint="eastAsia"/>
          <w:color w:val="000000"/>
          <w:lang w:val="zh-CN"/>
        </w:rPr>
        <w:t xml:space="preserve">第2章第43题</w:t>
      </w:r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同相位正交信号的互相关</w:t>
      </w:r>
      <w:bookmarkEnd w:id="17"/>
    </w:p>
    <w:p>
      <w:pPr>
        <w:pStyle w:val="FirstParagraph"/>
      </w:pPr>
      <w:r>
        <w:rPr>
          <w:rFonts w:hint="eastAsia"/>
          <w:b/>
          <w:bCs/>
          <w:color w:val="000000"/>
          <w:lang w:val="zh-CN"/>
        </w:rPr>
        <w:t xml:space="preserve">题意</w:t>
      </w:r>
      <w:r>
        <w:rPr>
          <w:color w:val="000000"/>
          <w:lang w:val="zh-CN"/>
        </w:rPr>
        <w:t xml:space="preserve">　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Θ</m:t>
        </m:r>
        <m:r>
          <m:rPr>
            <m:sty m:val="p"/>
          </m:rPr>
          <m:t>)</m:t>
        </m:r>
      </m:oMath>
      <w:r>
        <w:rPr>
          <w:rFonts w:hint="eastAsia"/>
          <w:color w:val="000000"/>
          <w:lang w:val="zh-CN"/>
        </w:rPr>
        <w:t xml:space="preserve">，</w:t>
      </w:r>
      <m:oMath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sin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Θ</m:t>
        </m:r>
        <m:r>
          <m:rPr>
            <m:sty m:val="p"/>
          </m:rPr>
          <m:t>)</m:t>
        </m:r>
      </m:oMath>
      <w:r>
        <w:rPr>
          <w:rFonts w:hint="eastAsia"/>
          <w:color w:val="000000"/>
          <w:lang w:val="zh-CN"/>
        </w:rPr>
        <w:t xml:space="preserve">，其中</w:t>
      </w:r>
      <w:r>
        <w:rPr>
          <w:color w:val="000000"/>
          <w:lang w:val="zh-CN"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sSub>
          <m:e>
            <m:r>
              <m:t>ω</m:t>
            </m:r>
          </m:e>
          <m:sub>
            <m:r>
              <m:t>0</m:t>
            </m:r>
          </m:sub>
        </m:sSub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为常数，</w:t>
      </w:r>
      <m:oMath>
        <m:r>
          <m:rPr>
            <m:sty m:val="p"/>
          </m:rPr>
          <m:t>Θ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在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上均匀分布。求两种互相关函数，并说明零时延的意义。</w:t>
      </w:r>
    </w:p>
    <w:p>
      <w:pPr>
        <w:pStyle w:val="BodyText"/>
      </w:pPr>
      <w:r>
        <w:rPr>
          <w:rFonts w:hint="eastAsia"/>
          <w:b/>
          <w:bCs/>
          <w:color w:val="000000"/>
          <w:lang w:val="zh-CN"/>
        </w:rPr>
        <w:t xml:space="preserve">解</w:t>
      </w:r>
      <w:r>
        <w:rPr>
          <w:color w:val="000000"/>
          <w:lang w:val="zh-CN"/>
        </w:rPr>
        <w:t xml:space="preserve">　</w:t>
      </w:r>
      <w:r>
        <w:rPr>
          <w:rFonts w:hint="eastAsia"/>
          <w:color w:val="000000"/>
          <w:lang w:val="zh-CN"/>
        </w:rPr>
        <w:t xml:space="preserve">两过程的均值均为零。记</w:t>
      </w:r>
      <w:r>
        <w:rPr>
          <w:color w:val="000000"/>
          <w:lang w:val="zh-CN"/>
        </w:rPr>
        <w:t xml:space="preserve"> </w:t>
      </w:r>
      <m:oMath>
        <m:r>
          <m:t>α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Θ</m:t>
        </m:r>
      </m:oMath>
      <w:r>
        <w:rPr>
          <w:rFonts w:hint="eastAsia"/>
          <w:color w:val="000000"/>
          <w:lang w:val="zh-CN"/>
        </w:rPr>
        <w:t xml:space="preserve">，</w:t>
      </w:r>
      <m:oMath>
        <m:r>
          <m:t>δ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t>τ</m:t>
        </m:r>
      </m:oMath>
      <w:r>
        <w:rPr>
          <w:rFonts w:hint="eastAsia"/>
          <w:color w:val="000000"/>
          <w:lang w:val="zh-CN"/>
        </w:rPr>
        <w:t xml:space="preserve">。按本文约定，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cos</m:t>
              </m:r>
              <m:r>
                <m:t>α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δ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其中，含</w:t>
      </w:r>
      <w:r>
        <w:rPr>
          <w:color w:val="000000"/>
          <w:lang w:val="zh-CN"/>
        </w:rPr>
        <w:t xml:space="preserve"> </w:t>
      </w:r>
      <m:oMath>
        <m:r>
          <m:t>2</m:t>
        </m:r>
        <m:r>
          <m:rPr>
            <m:sty m:val="p"/>
          </m:rPr>
          <m:t>Θ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的正弦项在完整相位周期上的平均为零。同理，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Y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sin</m:t>
              </m:r>
              <m:r>
                <m:t>α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δ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  <w:color w:val="000000"/>
          <w:lang w:val="zh-CN"/>
        </w:rPr>
        <w:t xml:space="preserve">核对</w:t>
      </w:r>
      <w:r>
        <w:rPr>
          <w:color w:val="000000"/>
          <w:lang w:val="zh-CN"/>
        </w:rPr>
        <w:t xml:space="preserve">　</w:t>
      </w:r>
      <w:r>
        <w:rPr>
          <w:rFonts w:hint="eastAsia"/>
          <w:color w:val="000000"/>
          <w:lang w:val="zh-CN"/>
        </w:rPr>
        <w:t xml:space="preserve">满足实值联合平稳过程的关系</w:t>
      </w:r>
      <w:r>
        <w:rPr>
          <w:color w:val="000000"/>
          <w:lang w:val="zh-CN"/>
        </w:rP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  <m:r>
              <m:t>X</m:t>
            </m:r>
          </m:sub>
        </m:sSub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τ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。</w:t>
      </w:r>
    </w:p>
    <w:p>
      <w:pPr>
        <w:pStyle w:val="BodyText"/>
      </w:pPr>
      <w:r>
        <w:rPr>
          <w:rFonts w:hint="eastAsia"/>
          <w:color w:val="000000"/>
          <w:lang w:val="zh-CN"/>
        </w:rPr>
        <w:t xml:space="preserve">当</w:t>
      </w:r>
      <w:r>
        <w:rPr>
          <w:color w:val="000000"/>
          <w:lang w:val="zh-CN"/>
        </w:rP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时，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Y</m:t>
              </m:r>
              <m:r>
                <m:t>X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这表示两信号在同一时刻正交；由于均值为零，也表示同一时刻不相关。它不表示相互独立，也不表示所有时延下都不相关。事实上在</w:t>
      </w:r>
      <w:r>
        <w:rPr>
          <w:color w:val="000000"/>
          <w:lang w:val="zh-CN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≠</m:t>
        </m:r>
        <m:r>
          <m:t>0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时，两者由同一个相位决定，并满足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若教材把</w:t>
      </w:r>
      <w:r>
        <w:rPr>
          <w:color w:val="000000"/>
          <w:lang w:val="zh-CN"/>
        </w:rP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定义为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τ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hint="eastAsia"/>
          <w:color w:val="000000"/>
          <w:lang w:val="zh-CN"/>
        </w:rPr>
        <w:t xml:space="preserve">，则以上两式的正负号会交换；这只是约定不同。</w:t>
      </w:r>
    </w:p>
    <w:p>
      <w:pPr>
        <w:pStyle w:val="Heading1"/>
        <w:pageBreakBefore/>
      </w:pPr>
      <w:bookmarkStart w:id="18" w:name="_08f6d85450e625fd70bb4f390885c5d935a1b98"/>
      <w:r>
        <w:rPr>
          <w:rFonts w:hint="eastAsia"/>
          <w:color w:val="000000"/>
          <w:lang w:val="zh-CN"/>
        </w:rPr>
        <w:t xml:space="preserve">第2章第45题</w:t>
      </w:r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平稳过程的导数</w:t>
      </w:r>
      <w:bookmarkEnd w:id="18"/>
    </w:p>
    <w:p>
      <w:pPr>
        <w:pStyle w:val="FirstParagraph"/>
      </w:pPr>
      <w:r>
        <w:rPr>
          <w:rFonts w:hint="eastAsia"/>
          <w:b/>
          <w:bCs/>
          <w:color w:val="000000"/>
          <w:lang w:val="zh-CN"/>
        </w:rPr>
        <w:t xml:space="preserve">题意</w:t>
      </w:r>
      <w:r>
        <w:rPr>
          <w:color w:val="000000"/>
          <w:lang w:val="zh-CN"/>
        </w:rPr>
        <w:t xml:space="preserve">　</w:t>
      </w:r>
      <w:r>
        <w:rPr>
          <w:rFonts w:hint="eastAsia"/>
          <w:color w:val="000000"/>
          <w:lang w:val="zh-CN"/>
        </w:rPr>
        <w:t xml:space="preserve">平稳过程</w:t>
      </w:r>
      <w:r>
        <w:rPr>
          <w:color w:val="000000"/>
          <w:lang w:val="zh-CN"/>
        </w:rP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的均方导数</w:t>
      </w:r>
      <w:r>
        <w:rPr>
          <w:color w:val="000000"/>
          <w:lang w:val="zh-CN"/>
        </w:rPr>
        <w:t xml:space="preserve"> </w:t>
      </w:r>
      <m:oMath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存在。证明导数均值为零，并求导数的自相关函数以及它与原过程的互相关函数。</w:t>
      </w:r>
    </w:p>
    <w:p>
      <w:pPr>
        <w:pStyle w:val="BodyText"/>
      </w:pPr>
      <w:r>
        <w:rPr>
          <w:rFonts w:hint="eastAsia"/>
          <w:b/>
          <w:bCs/>
          <w:color w:val="000000"/>
          <w:lang w:val="zh-CN"/>
        </w:rPr>
        <w:t xml:space="preserve">解</w:t>
      </w:r>
      <w:r>
        <w:rPr>
          <w:color w:val="000000"/>
          <w:lang w:val="zh-CN"/>
        </w:rPr>
        <w:t xml:space="preserve">　</w:t>
      </w:r>
      <w:r>
        <w:rPr>
          <w:rFonts w:hint="eastAsia"/>
          <w:color w:val="000000"/>
          <w:lang w:val="zh-CN"/>
        </w:rPr>
        <w:t xml:space="preserve">令</w:t>
      </w:r>
      <w:r>
        <w:rPr>
          <w:color w:val="000000"/>
          <w:lang w:val="zh-CN"/>
        </w:rP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hint="eastAsia"/>
          <w:color w:val="000000"/>
          <w:lang w:val="zh-CN"/>
        </w:rPr>
        <w:t xml:space="preserve">，</w:t>
      </w:r>
      <m:oMath>
        <m:r>
          <m:t>τ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  <w:color w:val="000000"/>
          <w:lang w:val="zh-CN"/>
        </w:rPr>
        <w:t xml:space="preserve">，则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（1）均值。因</w:t>
      </w:r>
      <w:r>
        <w:rPr>
          <w:color w:val="000000"/>
          <w:lang w:val="zh-CN"/>
        </w:rP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是常数，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E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（2）导数的自相关。分别对两个时间变量求导，并注意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∂</m:t>
        </m:r>
        <m:r>
          <m:t>τ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color w:val="000000"/>
          <w:lang w:val="zh-CN"/>
        </w:rPr>
        <w:t xml:space="preserve">、</w:t>
      </w:r>
      <m:oMath>
        <m:r>
          <m:rPr>
            <m:sty m:val="p"/>
          </m:rPr>
          <m:t>∂</m:t>
        </m:r>
        <m:r>
          <m:t>τ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  <w:color w:val="000000"/>
          <w:lang w:val="zh-CN"/>
        </w:rPr>
        <w:t xml:space="preserve">，得到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̇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̇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R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τ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（3）互相关。按</w:t>
      </w:r>
      <w:r>
        <w:rPr>
          <w:color w:val="000000"/>
          <w:lang w:val="zh-CN"/>
        </w:rP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  <m:acc>
              <m:accPr>
                <m:chr m:val="̇"/>
              </m:accPr>
              <m:e>
                <m:r>
                  <m:t>X</m:t>
                </m:r>
              </m:e>
            </m:acc>
          </m:sub>
        </m:sSub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color w:val="000000"/>
          <w:lang w:val="zh-CN"/>
        </w:rPr>
        <w:t xml:space="preserve"> </w:t>
      </w:r>
      <w:r>
        <w:rPr>
          <w:rFonts w:hint="eastAsia"/>
          <w:color w:val="000000"/>
          <w:lang w:val="zh-CN"/>
        </w:rPr>
        <w:t xml:space="preserve">的约定，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X</m:t>
                  </m:r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τ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τ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τ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R</m:t>
                  </m:r>
                </m:e>
                <m:sub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τ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τ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  <w:color w:val="000000"/>
          <w:lang w:val="zh-CN"/>
        </w:rPr>
        <w:t xml:space="preserve">结论</w:t>
      </w:r>
      <w:r>
        <w:rPr>
          <w:color w:val="000000"/>
          <w:lang w:val="zh-CN"/>
        </w:rPr>
        <w:t xml:space="preserve">　</w:t>
      </w:r>
      <w:r>
        <w:rPr>
          <w:rFonts w:hint="eastAsia"/>
          <w:color w:val="000000"/>
          <w:lang w:val="zh-CN"/>
        </w:rPr>
        <w:t xml:space="preserve">导数过程均值为零，自相关为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−</m:t>
        </m:r>
        <m:sSubSup>
          <m:e>
            <m:r>
              <m:t>R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rPr>
          <w:rFonts w:hint="eastAsia"/>
          <w:color w:val="000000"/>
          <w:lang w:val="zh-CN"/>
        </w:rPr>
        <w:t xml:space="preserve">，所以它也宽平稳。特别地，</w:t>
      </w:r>
    </w:p>
    <w:p>
      <w:pPr>
        <w:pStyle w:val="BodyText"/>
        <w:keepLines/>
        <w:spacing w:before="40" w:after="120" w:line="276" w:lineRule="auto"/>
        <w:jc w:val="center"/>
        <w:rPr>
          <w:sz w:val="22"/>
        </w:rPr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rPr>
              <m:sty m:val="p"/>
            </m:rPr>
            <m:t>(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Sup>
            <m:e>
              <m:r>
                <m:t>R</m:t>
              </m:r>
            </m:e>
            <m:sub>
              <m:r>
                <m:t>X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color w:val="000000"/>
          <w:lang w:val="zh-CN"/>
        </w:rPr>
        <w:t xml:space="preserve">由于实值平稳过程的自相关函数为偶函数，且这里在零点可微，</w:t>
      </w:r>
      <m:oMath>
        <m:sSubSup>
          <m:e>
            <m:r>
              <m:t>R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  <w:color w:val="000000"/>
          <w:lang w:val="zh-CN"/>
        </w:rPr>
        <w:t xml:space="preserve">，从而</w:t>
      </w:r>
      <w:r>
        <w:rPr>
          <w:color w:val="000000"/>
          <w:lang w:val="zh-C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  <w:color w:val="000000"/>
          <w:lang w:val="zh-CN"/>
        </w:rPr>
        <w:t xml:space="preserve">，与第2章第14题的结论一致。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0" w:line="324" w:lineRule="auto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60" w:after="180" w:line="324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100" w:line="324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200" w:line="324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宋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00" w:line="324" w:lineRule="auto"/>
    </w:pPr>
    <w:rPr>
      <w:rFonts w:asciiTheme="majorHAnsi" w:eastAsiaTheme="majorEastAsia" w:hAnsiTheme="majorHAnsi" w:cstheme="majorBidi" w:ascii="Times New Roman" w:hAnsi="Times New Roman" w:eastAsia="宋体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00" w:before="0" w:line="324" w:lineRule="auto"/>
    </w:pPr>
    <w:rPr>
      <w:rFonts w:ascii="Times New Roman" w:hAnsi="Times New Roman" w:eastAsia="宋体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pPr>
      <w:widowControl/>
      <w:spacing w:before="0" w:after="100" w:line="324" w:lineRule="auto"/>
    </w:pPr>
    <w:rPr>
      <w:rFonts w:ascii="Times New Roman" w:hAnsi="Times New Roman" w:eastAsia="宋体"/>
      <w:color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随机过程作业解答</dc:title>
  <dc:creator/>
  <dc:language>zh-CN</dc:language>
  <cp:keywords/>
  <dcterms:created xsi:type="dcterms:W3CDTF">2026-10-21T05:01:33Z</dcterms:created>
  <dcterms:modified xsi:type="dcterms:W3CDTF">2026-10-21T05:01:33Z</dcterms:modified>
  <dc:subject>十道随机过程题目的完整解题过程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