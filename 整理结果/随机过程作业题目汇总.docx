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000000"/>
            <wp:docPr id="1" name="Picture 1" descr="随机过程作业题目截图 第1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6480000" cy="9000000"/>
            <wp:docPr id="2" name="Picture 2" descr="随机过程作业题目截图 第2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0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随机过程作业题目汇总</dc:title>
  <dc:subject>随机过程作业题目截图汇总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